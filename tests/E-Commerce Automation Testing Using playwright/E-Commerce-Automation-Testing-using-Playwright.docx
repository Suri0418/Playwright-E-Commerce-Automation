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97BCB6" w14:textId="77777777" w:rsidR="00643AA6" w:rsidRPr="00B23AA4" w:rsidRDefault="00000000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E-Commerce Automation Testing using Playwright</w:t>
      </w:r>
    </w:p>
    <w:p w14:paraId="5C2F6357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1. Project Overview</w:t>
      </w:r>
    </w:p>
    <w:p w14:paraId="2102D68D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This project demonstrates end-to-end automation testing of an e-commerce web application using Playwright with TypeScript. The project automates key user workflows such as user registration, login, product search, add to cart, and logout functionality.</w:t>
      </w:r>
    </w:p>
    <w:p w14:paraId="04ED9FD1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2. Tools &amp; Technologies Used</w:t>
      </w:r>
    </w:p>
    <w:p w14:paraId="2B18B812" w14:textId="77777777" w:rsidR="00643AA6" w:rsidRPr="00B23AA4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Playwright – Automation testing framework</w:t>
      </w:r>
    </w:p>
    <w:p w14:paraId="6E5A4548" w14:textId="77777777" w:rsidR="00643AA6" w:rsidRPr="00B23AA4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TypeScript – Programming language for test scripts</w:t>
      </w:r>
    </w:p>
    <w:p w14:paraId="1820C495" w14:textId="77777777" w:rsidR="00643AA6" w:rsidRPr="00B23AA4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Node.js – Runtime environment</w:t>
      </w:r>
    </w:p>
    <w:p w14:paraId="3C22517C" w14:textId="77777777" w:rsidR="00643AA6" w:rsidRPr="00B23AA4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Visual Studio Code – Code editor</w:t>
      </w:r>
    </w:p>
    <w:p w14:paraId="0B9CD539" w14:textId="77777777" w:rsidR="00643AA6" w:rsidRPr="00B23AA4" w:rsidRDefault="00000000">
      <w:pPr>
        <w:pStyle w:val="ListBullet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HTML Report – Test execution report</w:t>
      </w:r>
    </w:p>
    <w:p w14:paraId="1AAC90A6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3. Website Used for Testing</w:t>
      </w:r>
    </w:p>
    <w:p w14:paraId="6935F8D5" w14:textId="0235D7BD" w:rsidR="00643AA6" w:rsidRPr="00B23AA4" w:rsidRDefault="00B23AA4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hyperlink r:id="rId6" w:history="1">
        <w:r w:rsidR="00000000" w:rsidRPr="00B23AA4">
          <w:rPr>
            <w:rStyle w:val="Hyperlink"/>
            <w:rFonts w:ascii="Times New Roman" w:hAnsi="Times New Roman" w:cs="Times New Roman"/>
            <w:sz w:val="24"/>
            <w:szCs w:val="24"/>
          </w:rPr>
          <w:t>https://automationexercise.com</w:t>
        </w:r>
      </w:hyperlink>
    </w:p>
    <w:p w14:paraId="5697FCFD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4. Test Scenarios Automated</w:t>
      </w:r>
    </w:p>
    <w:p w14:paraId="1FD1482F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Open Website</w:t>
      </w:r>
    </w:p>
    <w:p w14:paraId="3ACAF77C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Launch browser</w:t>
      </w:r>
    </w:p>
    <w:p w14:paraId="178523AB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Navigate to website URL</w:t>
      </w:r>
    </w:p>
    <w:p w14:paraId="69B625DE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Verify homepage loads successfully</w:t>
      </w:r>
    </w:p>
    <w:p w14:paraId="0BD7B22F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Navigate to Login Page</w:t>
      </w:r>
    </w:p>
    <w:p w14:paraId="6CDB6434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'Signup / Login'</w:t>
      </w:r>
    </w:p>
    <w:p w14:paraId="37A00265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Verify login page is displayed</w:t>
      </w:r>
    </w:p>
    <w:p w14:paraId="1088BEED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User Registration</w:t>
      </w:r>
    </w:p>
    <w:p w14:paraId="69114297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Enter name and email</w:t>
      </w:r>
    </w:p>
    <w:p w14:paraId="56349969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signup</w:t>
      </w:r>
    </w:p>
    <w:p w14:paraId="3AEE22F8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Fill required details</w:t>
      </w:r>
    </w:p>
    <w:p w14:paraId="5CC0450E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Submit registration form</w:t>
      </w:r>
    </w:p>
    <w:p w14:paraId="5726166E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Search Product</w:t>
      </w:r>
    </w:p>
    <w:p w14:paraId="6B376CD3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on Products</w:t>
      </w:r>
    </w:p>
    <w:p w14:paraId="4856C5F3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Enter product name in search box</w:t>
      </w:r>
    </w:p>
    <w:p w14:paraId="43F4D950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search button</w:t>
      </w:r>
    </w:p>
    <w:p w14:paraId="2341AA55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Add Product to Cart</w:t>
      </w:r>
    </w:p>
    <w:p w14:paraId="2930314F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Select product</w:t>
      </w:r>
    </w:p>
    <w:p w14:paraId="38E0608B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'Add to Cart'</w:t>
      </w:r>
    </w:p>
    <w:p w14:paraId="12E47ADB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Login Existing User</w:t>
      </w:r>
    </w:p>
    <w:p w14:paraId="6249EC89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Enter email and password</w:t>
      </w:r>
    </w:p>
    <w:p w14:paraId="490440D3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login</w:t>
      </w:r>
    </w:p>
    <w:p w14:paraId="4337BE90" w14:textId="77777777" w:rsidR="00643AA6" w:rsidRPr="00B23AA4" w:rsidRDefault="00000000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Logout User</w:t>
      </w:r>
    </w:p>
    <w:p w14:paraId="4C9660F8" w14:textId="77777777" w:rsidR="00643AA6" w:rsidRPr="00B23AA4" w:rsidRDefault="00000000">
      <w:pPr>
        <w:pStyle w:val="ListNumb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Click logout button</w:t>
      </w:r>
    </w:p>
    <w:p w14:paraId="4012EEF3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5. Project Structure</w:t>
      </w:r>
    </w:p>
    <w:p w14:paraId="3165A67D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Playwright-Ecommerce-Automation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tests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    └── ecommerce.spec.ts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│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playwright.config.ts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package.json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├── node_modules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</w:p>
    <w:p w14:paraId="23B0C475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6. How to Run the Project</w:t>
      </w:r>
    </w:p>
    <w:p w14:paraId="4F6D7513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Install dependencies: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npm install</w:t>
      </w:r>
    </w:p>
    <w:p w14:paraId="35313910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Run tests: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npx playwright test</w:t>
      </w:r>
    </w:p>
    <w:p w14:paraId="3C66E884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Run tests in headed mode: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npx playwright test --headed</w:t>
      </w:r>
    </w:p>
    <w:p w14:paraId="52F2D14A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View HTML report: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 npx playwright show-report</w:t>
      </w:r>
    </w:p>
    <w:p w14:paraId="4853ECB5" w14:textId="77777777" w:rsidR="00643AA6" w:rsidRPr="00B23AA4" w:rsidRDefault="00000000">
      <w:pPr>
        <w:pStyle w:val="Heading2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7. Author</w:t>
      </w:r>
    </w:p>
    <w:p w14:paraId="56ACBA03" w14:textId="77777777" w:rsidR="00643AA6" w:rsidRPr="00B23AA4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t>Surendra Vallapu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Automation Testing – Playwright</w:t>
      </w:r>
      <w:r w:rsidRPr="00B23AA4">
        <w:rPr>
          <w:rFonts w:ascii="Times New Roman" w:hAnsi="Times New Roman" w:cs="Times New Roman"/>
          <w:color w:val="000000" w:themeColor="text1"/>
          <w:sz w:val="24"/>
          <w:szCs w:val="24"/>
        </w:rPr>
        <w:br/>
        <w:t>MCA Graduate – 2025</w:t>
      </w:r>
    </w:p>
    <w:sectPr w:rsidR="00643AA6" w:rsidRPr="00B23AA4" w:rsidSect="00B23A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0150720">
    <w:abstractNumId w:val="8"/>
  </w:num>
  <w:num w:numId="2" w16cid:durableId="530802351">
    <w:abstractNumId w:val="6"/>
  </w:num>
  <w:num w:numId="3" w16cid:durableId="789592237">
    <w:abstractNumId w:val="5"/>
  </w:num>
  <w:num w:numId="4" w16cid:durableId="1804693003">
    <w:abstractNumId w:val="4"/>
  </w:num>
  <w:num w:numId="5" w16cid:durableId="1121337488">
    <w:abstractNumId w:val="7"/>
  </w:num>
  <w:num w:numId="6" w16cid:durableId="793864863">
    <w:abstractNumId w:val="3"/>
  </w:num>
  <w:num w:numId="7" w16cid:durableId="508835413">
    <w:abstractNumId w:val="2"/>
  </w:num>
  <w:num w:numId="8" w16cid:durableId="1004867541">
    <w:abstractNumId w:val="1"/>
  </w:num>
  <w:num w:numId="9" w16cid:durableId="10593259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3AA6"/>
    <w:rsid w:val="00A12772"/>
    <w:rsid w:val="00AA1D8D"/>
    <w:rsid w:val="00B23AA4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765A90"/>
  <w14:defaultImageDpi w14:val="300"/>
  <w15:docId w15:val="{1C3CE837-975B-4A16-9F20-5D020D76F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B23A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3A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utomationexercise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238</Words>
  <Characters>1358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Vallapu Surendra</cp:lastModifiedBy>
  <cp:revision>2</cp:revision>
  <dcterms:created xsi:type="dcterms:W3CDTF">2013-12-23T23:15:00Z</dcterms:created>
  <dcterms:modified xsi:type="dcterms:W3CDTF">2026-03-07T16:14:00Z</dcterms:modified>
  <cp:category/>
</cp:coreProperties>
</file>